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2C6B6F"/>
          <w:sz w:val="20"/>
        </w:rPr>
        <w:t>BACKEND API &amp; WEBSOCKET CONTRACT SPECIFICATION</w:t>
      </w:r>
      <w:r>
        <w:rPr>
          <w:b/>
          <w:color w:val="1B365D"/>
          <w:sz w:val="44"/>
        </w:rPr>
        <w:br/>
        <w:t>3D Articulation Speech Therapy Platform</w:t>
      </w:r>
    </w:p>
    <w:p>
      <w:pPr>
        <w:spacing w:after="320"/>
      </w:pPr>
      <w:r>
        <w:rPr>
          <w:i/>
          <w:color w:val="555555"/>
          <w:sz w:val="19"/>
        </w:rPr>
        <w:t>Base URL: /api/v1/  |  Protocol: REST HTTP + WebSockets (WSS)</w:t>
        <w:br/>
        <w:t>Author: Backend Team (Rithika &amp; Team)  |  Version: 1.0  |  Status: Production Spec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1. Architecture &amp; Global Standards</w:t>
      </w:r>
    </w:p>
    <w:p>
      <w:r>
        <w:t>• Base URL Prefix: /api/v1/</w:t>
      </w:r>
    </w:p>
    <w:p>
      <w:r>
        <w:t>• Authentication: Bearer JWT in Authorization header (Authorization: Bearer &lt;token&gt;).</w:t>
      </w:r>
    </w:p>
    <w:p>
      <w:r>
        <w:t>• Content-Type: application/json for all REST request/response payloads.</w:t>
      </w:r>
    </w:p>
    <w:p>
      <w:r>
        <w:t>• Real-Time Transport: Socket.io / WebSocket server for bi-directional live events.</w:t>
      </w:r>
    </w:p>
    <w:p>
      <w:pPr>
        <w:keepNext/>
        <w:spacing w:before="320" w:after="120"/>
      </w:pPr>
      <w:r>
        <w:rPr>
          <w:b/>
          <w:color w:val="1B365D"/>
          <w:sz w:val="32"/>
        </w:rPr>
        <w:t>2. REST Endpoints Specification (22 Core + 1 Future)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Method &amp; Endpoint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Payload / Query Params</w:t>
            </w:r>
          </w:p>
        </w:tc>
        <w:tc>
          <w:tcPr>
            <w:tcW w:type="dxa" w:w="3024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Description &amp; Response Contract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/auth/register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name, email, password, role }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Registers therapist, parent, or student user. Returns JWT &amp; user object.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/auth/login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email, password }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Authenticates user credentials. Returns JWT token and role payload.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/students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?therapistId, ?search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Returns list of assigned students with age, active target phonemes, and status.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4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/students/:studentId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Path: studentId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Detailed student profile, assigned phoneme list, and parent details.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/phonemes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?category=sparsh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List of all Hindi phonemes (क, ख, ग...) with metadata and categorization.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6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/phonemes/:phonemeId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Path: phonemeId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Phoneme details, paired image asset URL (e.g. kabutar), and slowed audio URL.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/phonemes/:phonemeId/articulation-content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Path: phonemeId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Fetches 3D model mesh coordinates, 2D/3D airflow video URLs, and mouth posture metadata.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8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/practice/sessions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studentId, phonemeId }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Initializes a self-practice session record. Returns sessionId.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/practice/sessions/:sessionId/attempts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isSuccess, audioUrl, failureCount }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Logs a practice attempt. Increments failure counter. If failureCount == 5, triggers WebSocket alert.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10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/alerts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?status=active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Retrieves active student struggle alerts for the logged-in therapist.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/alerts/:alertId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Path: alertId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Returns detailed alert info: student name, phoneme, failed attempts count, timestamp.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12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/alerts/:alertId/unlock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sendNotification: true }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Unlocks 3D video content for student and emits THREE_D_UNLOCKED event.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/sessions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studentId, scheduledTime }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Creates a live therapy session slot.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14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/sessions/:sessionId/start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Path: sessionId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Starts live session and emits SESSION_STARTED event to student screen.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/sessions/:sessionId/push-content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contentId, type: '3D_AIRFLOW' }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Pushes 3D model/video mid-session. Emits CONTENT_PUSHED event.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16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/sessions/:sessionId/notes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notes, score, targetPhoneme }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Saves therapist session feedback notes and clinical score.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/parents/me/children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Header: Parent Bearer JWT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Lists all children linked to the authenticated parent user.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18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/students/:studentId/progress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Path: studentId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Returns phonetic mastery percentages, mastered list, and ongoing struggles.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/students/:studentId/practice-frequency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Path: studentId, ?range=30d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Returns daily practice activity timestamps for heatmap calendar rendering.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20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GET /diagnostics/:studentId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Path: studentId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Clinical diagnostic report containing acoustic analysis history and speech notes.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/audio/upload-url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fileName, fileType }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Generates an S3/Cloud storage presigned upload URL for audio recording.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22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/audio/complete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audioId, uploadPath }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Confirms audio file upload completion and links to attempt log.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POST /ml/evaluate (Future)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audioUrl, targetPhoneme }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Sends audio to AI/ML model for automated phonetic accuracy scoring.</w:t>
            </w:r>
          </w:p>
        </w:tc>
      </w:tr>
    </w:tbl>
    <w:p>
      <w:pPr>
        <w:spacing w:after="200"/>
      </w:pPr>
    </w:p>
    <w:p>
      <w:pPr>
        <w:keepNext/>
        <w:spacing w:before="320" w:after="120"/>
      </w:pPr>
      <w:r>
        <w:rPr>
          <w:b/>
          <w:color w:val="1B365D"/>
          <w:sz w:val="32"/>
        </w:rPr>
        <w:t>3. Real-Time WebSockets Specification (6 Core Events)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fill="2C6B6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68"/>
            <w:shd w:fill="2C6B6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Event Name</w:t>
            </w:r>
          </w:p>
        </w:tc>
        <w:tc>
          <w:tcPr>
            <w:tcW w:type="dxa" w:w="2592"/>
            <w:shd w:fill="2C6B6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Emitter $\rightarrow$ Listener</w:t>
            </w:r>
          </w:p>
        </w:tc>
        <w:tc>
          <w:tcPr>
            <w:tcW w:type="dxa" w:w="3024"/>
            <w:shd w:fill="2C6B6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Payload Structure &amp; Description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STUDENT_FAILURE_THRESHOLD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Client (Student) $\rightarrow$ Server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studentId, phonemeId, count: 5 }</w:t>
              <w:br/>
              <w:t>Fires automatically when 5 consecutive speech attempts fail.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2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THERAPIST_ALERT_CREATED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Server $\rightarrow$ Client (Therapist)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alertId, studentId, studentName, phoneme }</w:t>
              <w:br/>
              <w:t>Fires immediately on therapist dashboard to show struggle alert.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THREE_D_UNLOCKED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Server $\rightarrow$ Client (Student &amp; Parent)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studentId, phonemeId, videoUrl }</w:t>
              <w:br/>
              <w:t>Fires when therapist clicks unlock. Opens 3D video &amp; alerts parent.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4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SESSION_STARTED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Server $\rightarrow$ Client (Student)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sessionId, therapistName, streamUrl }</w:t>
              <w:br/>
              <w:t>Notifies student that therapist launched live session.</w:t>
            </w:r>
          </w:p>
        </w:tc>
      </w:tr>
      <w:tr>
        <w:tc>
          <w:tcPr>
            <w:tcW w:type="dxa" w:w="5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CONTENT_PUSHED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Server $\rightarrow$ Client (Student)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sessionId, contentUrl, contentType: '3D_AIRFLOW' }</w:t>
              <w:br/>
              <w:t>Real-time push of 3D mouth model/video during live session.</w:t>
            </w:r>
          </w:p>
        </w:tc>
      </w:tr>
      <w:tr>
        <w:tc>
          <w:tcPr>
            <w:tcW w:type="dxa" w:w="576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6</w:t>
            </w:r>
          </w:p>
        </w:tc>
        <w:tc>
          <w:tcPr>
            <w:tcW w:type="dxa" w:w="3168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PROGRESS_UPDATED</w:t>
            </w:r>
          </w:p>
        </w:tc>
        <w:tc>
          <w:tcPr>
            <w:tcW w:type="dxa" w:w="2592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Server $\rightarrow$ Client (Parent &amp; Therapist)</w:t>
            </w:r>
          </w:p>
        </w:tc>
        <w:tc>
          <w:tcPr>
            <w:tcW w:type="dxa" w:w="3024"/>
            <w:shd w:fill="F9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t>{ studentId, phonemeId, newStatus: 'MASTERED' }</w:t>
              <w:br/>
              <w:t>Broadcasts when phoneme mastery status updates.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